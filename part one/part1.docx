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Science ATAR Year 12 - Task 6 Part 1</w:t>
      </w:r>
    </w:p>
    <w:p>
      <w:r>
        <w:t>Trading Card Platform Management System (Pokemon TCG)</w:t>
      </w:r>
    </w:p>
    <w:p>
      <w:pPr>
        <w:pStyle w:val="Heading1"/>
      </w:pPr>
      <w:r>
        <w:t>Pokemon brief explanation</w:t>
      </w:r>
    </w:p>
    <w:p>
      <w:r>
        <w:t>Pokemon Trading Card Game is a competitive strategy card game where players use 60-card decks to battle by attacking opposing Pokemon and collecting Prize cards. The administration system in this project manages core platform data used by staff: players, cards, deck lists, tournaments, and tournament registrations.</w:t>
      </w:r>
    </w:p>
    <w:p>
      <w:r>
        <w:drawing>
          <wp:inline xmlns:a="http://schemas.openxmlformats.org/drawingml/2006/main" xmlns:pic="http://schemas.openxmlformats.org/drawingml/2006/picture">
            <wp:extent cx="6126480" cy="2083003"/>
            <wp:docPr id="1" name="Picture 1"/>
            <wp:cNvGraphicFramePr>
              <a:graphicFrameLocks noChangeAspect="1"/>
            </wp:cNvGraphicFramePr>
            <a:graphic>
              <a:graphicData uri="http://schemas.openxmlformats.org/drawingml/2006/picture">
                <pic:pic>
                  <pic:nvPicPr>
                    <pic:cNvPr id="0" name="pokemon_tcg_overview.png"/>
                    <pic:cNvPicPr/>
                  </pic:nvPicPr>
                  <pic:blipFill>
                    <a:blip r:embed="rId9"/>
                    <a:stretch>
                      <a:fillRect/>
                    </a:stretch>
                  </pic:blipFill>
                  <pic:spPr>
                    <a:xfrm>
                      <a:off x="0" y="0"/>
                      <a:ext cx="6126480" cy="2083003"/>
                    </a:xfrm>
                    <a:prstGeom prst="rect"/>
                  </pic:spPr>
                </pic:pic>
              </a:graphicData>
            </a:graphic>
          </wp:inline>
        </w:drawing>
      </w:r>
    </w:p>
    <w:p>
      <w:pPr>
        <w:pStyle w:val="Heading1"/>
      </w:pPr>
      <w:r>
        <w:t>Pokemon card types and purposes</w:t>
      </w:r>
    </w:p>
    <w:p>
      <w:r>
        <w:t>This project models all core card categories used in deck construction and tournament operations:</w:t>
      </w:r>
    </w:p>
    <w:p>
      <w:pPr>
        <w:pStyle w:val="ListBullet"/>
      </w:pPr>
      <w:r>
        <w:t>Pokemon cards: active/bench battlers; include Basic, Stage 1, and Stage 2 progression.</w:t>
      </w:r>
    </w:p>
    <w:p>
      <w:pPr>
        <w:pStyle w:val="ListBullet"/>
      </w:pPr>
      <w:r>
        <w:t>Energy cards: basic or special energy used to power attacks and abilities.</w:t>
      </w:r>
    </w:p>
    <w:p>
      <w:pPr>
        <w:pStyle w:val="ListBullet"/>
      </w:pPr>
      <w:r>
        <w:t>Trainer Item cards: quick tactical effects with no one-per-turn limit.</w:t>
      </w:r>
    </w:p>
    <w:p>
      <w:pPr>
        <w:pStyle w:val="ListBullet"/>
      </w:pPr>
      <w:r>
        <w:t>Trainer Supporter cards: stronger effects, restricted to one per turn.</w:t>
      </w:r>
    </w:p>
    <w:p>
      <w:pPr>
        <w:pStyle w:val="ListBullet"/>
      </w:pPr>
      <w:r>
        <w:t>Trainer Stadium cards: persistent board-wide effects until replaced.</w:t>
      </w:r>
    </w:p>
    <w:p>
      <w:pPr>
        <w:pStyle w:val="ListBullet"/>
      </w:pPr>
      <w:r>
        <w:t>Trainer Pokemon Tool cards: attached equipment that modifies a Pokemon.</w:t>
      </w:r>
    </w:p>
    <w:p>
      <w:r>
        <w:drawing>
          <wp:inline xmlns:a="http://schemas.openxmlformats.org/drawingml/2006/main" xmlns:pic="http://schemas.openxmlformats.org/drawingml/2006/picture">
            <wp:extent cx="6126480" cy="3185770"/>
            <wp:docPr id="2" name="Picture 2"/>
            <wp:cNvGraphicFramePr>
              <a:graphicFrameLocks noChangeAspect="1"/>
            </wp:cNvGraphicFramePr>
            <a:graphic>
              <a:graphicData uri="http://schemas.openxmlformats.org/drawingml/2006/picture">
                <pic:pic>
                  <pic:nvPicPr>
                    <pic:cNvPr id="0" name="pokemon_card_types.png"/>
                    <pic:cNvPicPr/>
                  </pic:nvPicPr>
                  <pic:blipFill>
                    <a:blip r:embed="rId10"/>
                    <a:stretch>
                      <a:fillRect/>
                    </a:stretch>
                  </pic:blipFill>
                  <pic:spPr>
                    <a:xfrm>
                      <a:off x="0" y="0"/>
                      <a:ext cx="6126480" cy="3185770"/>
                    </a:xfrm>
                    <a:prstGeom prst="rect"/>
                  </pic:spPr>
                </pic:pic>
              </a:graphicData>
            </a:graphic>
          </wp:inline>
        </w:drawing>
      </w:r>
    </w:p>
    <w:p>
      <w:pPr>
        <w:pStyle w:val="Heading1"/>
      </w:pPr>
      <w:r>
        <w:t>1. Investigation</w:t>
      </w:r>
    </w:p>
    <w:p>
      <w:pPr>
        <w:pStyle w:val="Heading2"/>
      </w:pPr>
      <w:r>
        <w:t>1.1 Project schedule</w:t>
      </w:r>
    </w:p>
    <w:p>
      <w:pPr>
        <w:pStyle w:val="ListBullet"/>
      </w:pPr>
      <w:r>
        <w:t>Day 1: brief and scope lock.</w:t>
      </w:r>
    </w:p>
    <w:p>
      <w:pPr>
        <w:pStyle w:val="ListBullet"/>
      </w:pPr>
      <w:r>
        <w:t>Day 2: problem outline and detailed description.</w:t>
      </w:r>
    </w:p>
    <w:p>
      <w:pPr>
        <w:pStyle w:val="ListBullet"/>
      </w:pPr>
      <w:r>
        <w:t>Day 3: ethical, legal, security, data integrity analysis.</w:t>
      </w:r>
    </w:p>
    <w:p>
      <w:pPr>
        <w:pStyle w:val="ListBullet"/>
      </w:pPr>
      <w:r>
        <w:t>Day 4: ERD, relational notation, data dictionary, SQL query list, structure chart and function specifications.</w:t>
      </w:r>
    </w:p>
    <w:p>
      <w:pPr>
        <w:pStyle w:val="Heading2"/>
      </w:pPr>
      <w:r>
        <w:t>1.2 Problem outline</w:t>
      </w:r>
    </w:p>
    <w:p>
      <w:r>
        <w:t>Purpose: internal admin interface for authorised staff to manage platform records without writing SQL.</w:t>
      </w:r>
    </w:p>
    <w:p>
      <w:r>
        <w:t>Users: platform administrators, support staff, tournament organisers.</w:t>
      </w:r>
    </w:p>
    <w:p>
      <w:r>
        <w:t>Objectives: accurate records, efficient CRUD workflows, strong validation and reporting support.</w:t>
      </w:r>
    </w:p>
    <w:p>
      <w:pPr>
        <w:pStyle w:val="Heading2"/>
      </w:pPr>
      <w:r>
        <w:t>1.3 Detailed problem description</w:t>
      </w:r>
    </w:p>
    <w:p>
      <w:r>
        <w:t>Staff use a Python menu interface backed by SQLite to create, search, update and delete players, card data, decks and tournaments. The system enforces data quality using constraints and validation while supporting report generation for operational decisions.</w:t>
      </w:r>
    </w:p>
    <w:p>
      <w:pPr>
        <w:pStyle w:val="Heading2"/>
      </w:pPr>
      <w:r>
        <w:t>1.4 Functional requirements</w:t>
      </w:r>
    </w:p>
    <w:p>
      <w:pPr>
        <w:pStyle w:val="ListNumber"/>
      </w:pPr>
      <w:r>
        <w:t>Manage player accounts (add/search/update/delete).</w:t>
      </w:r>
    </w:p>
    <w:p>
      <w:pPr>
        <w:pStyle w:val="ListNumber"/>
      </w:pPr>
      <w:r>
        <w:t>Manage card and card set records.</w:t>
      </w:r>
    </w:p>
    <w:p>
      <w:pPr>
        <w:pStyle w:val="ListNumber"/>
      </w:pPr>
      <w:r>
        <w:t>Create and maintain decks and deck-card quantities.</w:t>
      </w:r>
    </w:p>
    <w:p>
      <w:pPr>
        <w:pStyle w:val="ListNumber"/>
      </w:pPr>
      <w:r>
        <w:t>Create tournaments and maintain tournament registrations.</w:t>
      </w:r>
    </w:p>
    <w:p>
      <w:pPr>
        <w:pStyle w:val="ListNumber"/>
      </w:pPr>
      <w:r>
        <w:t>Generate administrative statistics and reporting output.</w:t>
      </w:r>
    </w:p>
    <w:p>
      <w:pPr>
        <w:pStyle w:val="ListNumber"/>
      </w:pPr>
      <w:r>
        <w:t>Keep change-friendly and traceable records.</w:t>
      </w:r>
    </w:p>
    <w:p>
      <w:pPr>
        <w:pStyle w:val="Heading2"/>
      </w:pPr>
      <w:r>
        <w:t>1.5 Non-functional requirements</w:t>
      </w:r>
    </w:p>
    <w:p>
      <w:pPr>
        <w:pStyle w:val="ListBullet"/>
      </w:pPr>
      <w:r>
        <w:t>Usability: clear menu prompts and consistent navigation.</w:t>
      </w:r>
    </w:p>
    <w:p>
      <w:pPr>
        <w:pStyle w:val="ListBullet"/>
      </w:pPr>
      <w:r>
        <w:t>Performance: quick filtered searches on class-scale data volumes.</w:t>
      </w:r>
    </w:p>
    <w:p>
      <w:pPr>
        <w:pStyle w:val="ListBullet"/>
      </w:pPr>
      <w:r>
        <w:t>Reliability: transaction-safe updates to related data.</w:t>
      </w:r>
    </w:p>
    <w:p>
      <w:pPr>
        <w:pStyle w:val="ListBullet"/>
      </w:pPr>
      <w:r>
        <w:t>Security: parameterised SQL and access restriction assumptions.</w:t>
      </w:r>
    </w:p>
    <w:p>
      <w:pPr>
        <w:pStyle w:val="ListBullet"/>
      </w:pPr>
      <w:r>
        <w:t>Maintainability: modular function design and shared DB helpers.</w:t>
      </w:r>
    </w:p>
    <w:p>
      <w:pPr>
        <w:pStyle w:val="ListBullet"/>
      </w:pPr>
      <w:r>
        <w:t>Integrity: PK/FK/NOT NULL/UNIQUE/CHECK constraints.</w:t>
      </w:r>
    </w:p>
    <w:p>
      <w:pPr>
        <w:pStyle w:val="Heading2"/>
      </w:pPr>
      <w:r>
        <w:t>1.6 Ethical legal security considerations</w:t>
      </w:r>
    </w:p>
    <w:p>
      <w:pPr>
        <w:pStyle w:val="ListBullet"/>
      </w:pPr>
      <w:r>
        <w:t>Protect player data using minimal collection and controlled access.</w:t>
      </w:r>
    </w:p>
    <w:p>
      <w:pPr>
        <w:pStyle w:val="ListBullet"/>
      </w:pPr>
      <w:r>
        <w:t>Respect card-data intellectual property by using public reference metadata for educational scope.</w:t>
      </w:r>
    </w:p>
    <w:p>
      <w:pPr>
        <w:pStyle w:val="ListBullet"/>
      </w:pPr>
      <w:r>
        <w:t>Use parameterised SQL to reduce injection risk.</w:t>
      </w:r>
    </w:p>
    <w:p>
      <w:pPr>
        <w:pStyle w:val="ListBullet"/>
      </w:pPr>
      <w:r>
        <w:t>Maintain periodic backups during development and testing.</w:t>
      </w:r>
    </w:p>
    <w:p>
      <w:pPr>
        <w:pStyle w:val="Heading2"/>
      </w:pPr>
      <w:r>
        <w:t>1.7 Data quality and integrity</w:t>
      </w:r>
    </w:p>
    <w:p>
      <w:pPr>
        <w:pStyle w:val="ListBullet"/>
      </w:pPr>
      <w:r>
        <w:t>Duplicate prevention with UNIQUE constraints (e.g., email, set code).</w:t>
      </w:r>
    </w:p>
    <w:p>
      <w:pPr>
        <w:pStyle w:val="ListBullet"/>
      </w:pPr>
      <w:r>
        <w:t>Completeness with NOT NULL on required fields.</w:t>
      </w:r>
    </w:p>
    <w:p>
      <w:pPr>
        <w:pStyle w:val="ListBullet"/>
      </w:pPr>
      <w:r>
        <w:t>Validity with CHECK constraints (rarity, positive quantity).</w:t>
      </w:r>
    </w:p>
    <w:p>
      <w:pPr>
        <w:pStyle w:val="ListBullet"/>
      </w:pPr>
      <w:r>
        <w:t>Referential integrity with foreign keys to stop orphan records.</w:t>
      </w:r>
    </w:p>
    <w:p>
      <w:pPr>
        <w:pStyle w:val="ListBullet"/>
      </w:pPr>
      <w:r>
        <w:t>Consistency with transactions for multi-step writes.</w:t>
      </w:r>
    </w:p>
    <w:p>
      <w:pPr>
        <w:pStyle w:val="Heading1"/>
      </w:pPr>
      <w:r>
        <w:t>2. Database design</w:t>
      </w:r>
    </w:p>
    <w:p>
      <w:pPr>
        <w:pStyle w:val="Heading2"/>
      </w:pPr>
      <w:r>
        <w:t>2.1 ERD</w:t>
      </w:r>
    </w:p>
    <w:p>
      <w:r>
        <w:drawing>
          <wp:inline xmlns:a="http://schemas.openxmlformats.org/drawingml/2006/main" xmlns:pic="http://schemas.openxmlformats.org/drawingml/2006/picture">
            <wp:extent cx="6217920" cy="3676683"/>
            <wp:docPr id="3" name="Picture 3"/>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6217920" cy="3676683"/>
                    </a:xfrm>
                    <a:prstGeom prst="rect"/>
                  </pic:spPr>
                </pic:pic>
              </a:graphicData>
            </a:graphic>
          </wp:inline>
        </w:drawing>
      </w:r>
    </w:p>
    <w:p>
      <w:pPr>
        <w:pStyle w:val="Heading2"/>
      </w:pPr>
      <w:r>
        <w:t>2.2 Relational notation</w:t>
      </w:r>
    </w:p>
    <w:p>
      <w:pPr>
        <w:pStyle w:val="ListBullet"/>
      </w:pPr>
      <w:r>
        <w:t>players(player_id PK, name, email UNIQUE, joined_date)</w:t>
      </w:r>
    </w:p>
    <w:p>
      <w:pPr>
        <w:pStyle w:val="ListBullet"/>
      </w:pPr>
      <w:r>
        <w:t>card_sets(set_id PK, name, code UNIQUE, release_date)</w:t>
      </w:r>
    </w:p>
    <w:p>
      <w:pPr>
        <w:pStyle w:val="ListBullet"/>
      </w:pPr>
      <w:r>
        <w:t>cards(card_id PK, set_id FK, name, rarity, card_type, mana_cost)</w:t>
      </w:r>
    </w:p>
    <w:p>
      <w:pPr>
        <w:pStyle w:val="ListBullet"/>
      </w:pPr>
      <w:r>
        <w:t>decks(deck_id PK, player_id FK, name, created_date)</w:t>
      </w:r>
    </w:p>
    <w:p>
      <w:pPr>
        <w:pStyle w:val="ListBullet"/>
      </w:pPr>
      <w:r>
        <w:t>deck_cards(deck_card_id PK, deck_id FK, card_id FK, quantity CHECK &gt; 0)</w:t>
      </w:r>
    </w:p>
    <w:p>
      <w:pPr>
        <w:pStyle w:val="ListBullet"/>
      </w:pPr>
      <w:r>
        <w:t>tournaments(tournament_id PK, name, start_date, format)</w:t>
      </w:r>
    </w:p>
    <w:p>
      <w:pPr>
        <w:pStyle w:val="ListBullet"/>
      </w:pPr>
      <w:r>
        <w:t>tournament_entries(entry_id PK, tournament_id FK, player_id FK, registration_date)</w:t>
      </w:r>
    </w:p>
    <w:p>
      <w:pPr>
        <w:pStyle w:val="Heading2"/>
      </w:pPr>
      <w:r>
        <w:t>2.3 Data dictionary</w:t>
      </w:r>
    </w:p>
    <w:p>
      <w:r>
        <w:t>Table: players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player_id</w:t>
            </w:r>
          </w:p>
        </w:tc>
        <w:tc>
          <w:tcPr>
            <w:tcW w:type="dxa" w:w="2880"/>
          </w:tcPr>
          <w:p>
            <w:r>
              <w:t>INTEGER</w:t>
            </w:r>
          </w:p>
        </w:tc>
        <w:tc>
          <w:tcPr>
            <w:tcW w:type="dxa" w:w="2880"/>
          </w:tcPr>
          <w:p>
            <w:r>
              <w:t>PK AUTOINCREMENT</w:t>
            </w:r>
          </w:p>
        </w:tc>
      </w:tr>
      <w:tr>
        <w:tc>
          <w:tcPr>
            <w:tcW w:type="dxa" w:w="2880"/>
          </w:tcPr>
          <w:p>
            <w:r>
              <w:t>name</w:t>
            </w:r>
          </w:p>
        </w:tc>
        <w:tc>
          <w:tcPr>
            <w:tcW w:type="dxa" w:w="2880"/>
          </w:tcPr>
          <w:p>
            <w:r>
              <w:t>TEXT</w:t>
            </w:r>
          </w:p>
        </w:tc>
        <w:tc>
          <w:tcPr>
            <w:tcW w:type="dxa" w:w="2880"/>
          </w:tcPr>
          <w:p>
            <w:r>
              <w:t>NOT NULL</w:t>
            </w:r>
          </w:p>
        </w:tc>
      </w:tr>
      <w:tr>
        <w:tc>
          <w:tcPr>
            <w:tcW w:type="dxa" w:w="2880"/>
          </w:tcPr>
          <w:p>
            <w:r>
              <w:t>email</w:t>
            </w:r>
          </w:p>
        </w:tc>
        <w:tc>
          <w:tcPr>
            <w:tcW w:type="dxa" w:w="2880"/>
          </w:tcPr>
          <w:p>
            <w:r>
              <w:t>TEXT</w:t>
            </w:r>
          </w:p>
        </w:tc>
        <w:tc>
          <w:tcPr>
            <w:tcW w:type="dxa" w:w="2880"/>
          </w:tcPr>
          <w:p>
            <w:r>
              <w:t>UNIQUE</w:t>
            </w:r>
          </w:p>
        </w:tc>
      </w:tr>
      <w:tr>
        <w:tc>
          <w:tcPr>
            <w:tcW w:type="dxa" w:w="2880"/>
          </w:tcPr>
          <w:p>
            <w:r>
              <w:t>joined_date</w:t>
            </w:r>
          </w:p>
        </w:tc>
        <w:tc>
          <w:tcPr>
            <w:tcW w:type="dxa" w:w="2880"/>
          </w:tcPr>
          <w:p>
            <w:r>
              <w:t>TEXT</w:t>
            </w:r>
          </w:p>
        </w:tc>
        <w:tc>
          <w:tcPr>
            <w:tcW w:type="dxa" w:w="2880"/>
          </w:tcPr>
          <w:p>
            <w:r>
              <w:t>ISO date</w:t>
            </w:r>
          </w:p>
        </w:tc>
      </w:tr>
    </w:tbl>
    <w:p/>
    <w:p>
      <w:r>
        <w:t>Table: card_sets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set_id</w:t>
            </w:r>
          </w:p>
        </w:tc>
        <w:tc>
          <w:tcPr>
            <w:tcW w:type="dxa" w:w="2880"/>
          </w:tcPr>
          <w:p>
            <w:r>
              <w:t>INTEGER</w:t>
            </w:r>
          </w:p>
        </w:tc>
        <w:tc>
          <w:tcPr>
            <w:tcW w:type="dxa" w:w="2880"/>
          </w:tcPr>
          <w:p>
            <w:r>
              <w:t>PK AUTOINCREMENT</w:t>
            </w:r>
          </w:p>
        </w:tc>
      </w:tr>
      <w:tr>
        <w:tc>
          <w:tcPr>
            <w:tcW w:type="dxa" w:w="2880"/>
          </w:tcPr>
          <w:p>
            <w:r>
              <w:t>name</w:t>
            </w:r>
          </w:p>
        </w:tc>
        <w:tc>
          <w:tcPr>
            <w:tcW w:type="dxa" w:w="2880"/>
          </w:tcPr>
          <w:p>
            <w:r>
              <w:t>TEXT</w:t>
            </w:r>
          </w:p>
        </w:tc>
        <w:tc>
          <w:tcPr>
            <w:tcW w:type="dxa" w:w="2880"/>
          </w:tcPr>
          <w:p>
            <w:r>
              <w:t>NOT NULL</w:t>
            </w:r>
          </w:p>
        </w:tc>
      </w:tr>
      <w:tr>
        <w:tc>
          <w:tcPr>
            <w:tcW w:type="dxa" w:w="2880"/>
          </w:tcPr>
          <w:p>
            <w:r>
              <w:t>code</w:t>
            </w:r>
          </w:p>
        </w:tc>
        <w:tc>
          <w:tcPr>
            <w:tcW w:type="dxa" w:w="2880"/>
          </w:tcPr>
          <w:p>
            <w:r>
              <w:t>TEXT</w:t>
            </w:r>
          </w:p>
        </w:tc>
        <w:tc>
          <w:tcPr>
            <w:tcW w:type="dxa" w:w="2880"/>
          </w:tcPr>
          <w:p>
            <w:r>
              <w:t>UNIQUE</w:t>
            </w:r>
          </w:p>
        </w:tc>
      </w:tr>
      <w:tr>
        <w:tc>
          <w:tcPr>
            <w:tcW w:type="dxa" w:w="2880"/>
          </w:tcPr>
          <w:p>
            <w:r>
              <w:t>release_date</w:t>
            </w:r>
          </w:p>
        </w:tc>
        <w:tc>
          <w:tcPr>
            <w:tcW w:type="dxa" w:w="2880"/>
          </w:tcPr>
          <w:p>
            <w:r>
              <w:t>TEXT</w:t>
            </w:r>
          </w:p>
        </w:tc>
        <w:tc>
          <w:tcPr>
            <w:tcW w:type="dxa" w:w="2880"/>
          </w:tcPr>
          <w:p>
            <w:r>
              <w:t>ISO date</w:t>
            </w:r>
          </w:p>
        </w:tc>
      </w:tr>
    </w:tbl>
    <w:p/>
    <w:p>
      <w:r>
        <w:t>Table: cards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card_id</w:t>
            </w:r>
          </w:p>
        </w:tc>
        <w:tc>
          <w:tcPr>
            <w:tcW w:type="dxa" w:w="2880"/>
          </w:tcPr>
          <w:p>
            <w:r>
              <w:t>INTEGER</w:t>
            </w:r>
          </w:p>
        </w:tc>
        <w:tc>
          <w:tcPr>
            <w:tcW w:type="dxa" w:w="2880"/>
          </w:tcPr>
          <w:p>
            <w:r>
              <w:t>PK AUTOINCREMENT</w:t>
            </w:r>
          </w:p>
        </w:tc>
      </w:tr>
      <w:tr>
        <w:tc>
          <w:tcPr>
            <w:tcW w:type="dxa" w:w="2880"/>
          </w:tcPr>
          <w:p>
            <w:r>
              <w:t>set_id</w:t>
            </w:r>
          </w:p>
        </w:tc>
        <w:tc>
          <w:tcPr>
            <w:tcW w:type="dxa" w:w="2880"/>
          </w:tcPr>
          <w:p>
            <w:r>
              <w:t>INTEGER</w:t>
            </w:r>
          </w:p>
        </w:tc>
        <w:tc>
          <w:tcPr>
            <w:tcW w:type="dxa" w:w="2880"/>
          </w:tcPr>
          <w:p>
            <w:r>
              <w:t>FK card_sets(set_id)</w:t>
            </w:r>
          </w:p>
        </w:tc>
      </w:tr>
      <w:tr>
        <w:tc>
          <w:tcPr>
            <w:tcW w:type="dxa" w:w="2880"/>
          </w:tcPr>
          <w:p>
            <w:r>
              <w:t>name</w:t>
            </w:r>
          </w:p>
        </w:tc>
        <w:tc>
          <w:tcPr>
            <w:tcW w:type="dxa" w:w="2880"/>
          </w:tcPr>
          <w:p>
            <w:r>
              <w:t>TEXT</w:t>
            </w:r>
          </w:p>
        </w:tc>
        <w:tc>
          <w:tcPr>
            <w:tcW w:type="dxa" w:w="2880"/>
          </w:tcPr>
          <w:p>
            <w:r>
              <w:t>NOT NULL</w:t>
            </w:r>
          </w:p>
        </w:tc>
      </w:tr>
      <w:tr>
        <w:tc>
          <w:tcPr>
            <w:tcW w:type="dxa" w:w="2880"/>
          </w:tcPr>
          <w:p>
            <w:r>
              <w:t>rarity</w:t>
            </w:r>
          </w:p>
        </w:tc>
        <w:tc>
          <w:tcPr>
            <w:tcW w:type="dxa" w:w="2880"/>
          </w:tcPr>
          <w:p>
            <w:r>
              <w:t>TEXT</w:t>
            </w:r>
          </w:p>
        </w:tc>
        <w:tc>
          <w:tcPr>
            <w:tcW w:type="dxa" w:w="2880"/>
          </w:tcPr>
          <w:p>
            <w:r>
              <w:t>CHECK values</w:t>
            </w:r>
          </w:p>
        </w:tc>
      </w:tr>
      <w:tr>
        <w:tc>
          <w:tcPr>
            <w:tcW w:type="dxa" w:w="2880"/>
          </w:tcPr>
          <w:p>
            <w:r>
              <w:t>card_type</w:t>
            </w:r>
          </w:p>
        </w:tc>
        <w:tc>
          <w:tcPr>
            <w:tcW w:type="dxa" w:w="2880"/>
          </w:tcPr>
          <w:p>
            <w:r>
              <w:t>TEXT</w:t>
            </w:r>
          </w:p>
        </w:tc>
        <w:tc>
          <w:tcPr>
            <w:tcW w:type="dxa" w:w="2880"/>
          </w:tcPr>
          <w:p>
            <w:r>
              <w:t>nullable</w:t>
            </w:r>
          </w:p>
        </w:tc>
      </w:tr>
      <w:tr>
        <w:tc>
          <w:tcPr>
            <w:tcW w:type="dxa" w:w="2880"/>
          </w:tcPr>
          <w:p>
            <w:r>
              <w:t>mana_cost</w:t>
            </w:r>
          </w:p>
        </w:tc>
        <w:tc>
          <w:tcPr>
            <w:tcW w:type="dxa" w:w="2880"/>
          </w:tcPr>
          <w:p>
            <w:r>
              <w:t>TEXT</w:t>
            </w:r>
          </w:p>
        </w:tc>
        <w:tc>
          <w:tcPr>
            <w:tcW w:type="dxa" w:w="2880"/>
          </w:tcPr>
          <w:p>
            <w:r>
              <w:t>nullable</w:t>
            </w:r>
          </w:p>
        </w:tc>
      </w:tr>
    </w:tbl>
    <w:p/>
    <w:p>
      <w:r>
        <w:t>Table: decks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deck_id</w:t>
            </w:r>
          </w:p>
        </w:tc>
        <w:tc>
          <w:tcPr>
            <w:tcW w:type="dxa" w:w="2880"/>
          </w:tcPr>
          <w:p>
            <w:r>
              <w:t>INTEGER</w:t>
            </w:r>
          </w:p>
        </w:tc>
        <w:tc>
          <w:tcPr>
            <w:tcW w:type="dxa" w:w="2880"/>
          </w:tcPr>
          <w:p>
            <w:r>
              <w:t>PK AUTOINCREMENT</w:t>
            </w:r>
          </w:p>
        </w:tc>
      </w:tr>
      <w:tr>
        <w:tc>
          <w:tcPr>
            <w:tcW w:type="dxa" w:w="2880"/>
          </w:tcPr>
          <w:p>
            <w:r>
              <w:t>player_id</w:t>
            </w:r>
          </w:p>
        </w:tc>
        <w:tc>
          <w:tcPr>
            <w:tcW w:type="dxa" w:w="2880"/>
          </w:tcPr>
          <w:p>
            <w:r>
              <w:t>INTEGER</w:t>
            </w:r>
          </w:p>
        </w:tc>
        <w:tc>
          <w:tcPr>
            <w:tcW w:type="dxa" w:w="2880"/>
          </w:tcPr>
          <w:p>
            <w:r>
              <w:t>FK players(player_id)</w:t>
            </w:r>
          </w:p>
        </w:tc>
      </w:tr>
      <w:tr>
        <w:tc>
          <w:tcPr>
            <w:tcW w:type="dxa" w:w="2880"/>
          </w:tcPr>
          <w:p>
            <w:r>
              <w:t>name</w:t>
            </w:r>
          </w:p>
        </w:tc>
        <w:tc>
          <w:tcPr>
            <w:tcW w:type="dxa" w:w="2880"/>
          </w:tcPr>
          <w:p>
            <w:r>
              <w:t>TEXT</w:t>
            </w:r>
          </w:p>
        </w:tc>
        <w:tc>
          <w:tcPr>
            <w:tcW w:type="dxa" w:w="2880"/>
          </w:tcPr>
          <w:p>
            <w:r>
              <w:t>NOT NULL</w:t>
            </w:r>
          </w:p>
        </w:tc>
      </w:tr>
      <w:tr>
        <w:tc>
          <w:tcPr>
            <w:tcW w:type="dxa" w:w="2880"/>
          </w:tcPr>
          <w:p>
            <w:r>
              <w:t>created_date</w:t>
            </w:r>
          </w:p>
        </w:tc>
        <w:tc>
          <w:tcPr>
            <w:tcW w:type="dxa" w:w="2880"/>
          </w:tcPr>
          <w:p>
            <w:r>
              <w:t>TEXT</w:t>
            </w:r>
          </w:p>
        </w:tc>
        <w:tc>
          <w:tcPr>
            <w:tcW w:type="dxa" w:w="2880"/>
          </w:tcPr>
          <w:p>
            <w:r>
              <w:t>ISO date</w:t>
            </w:r>
          </w:p>
        </w:tc>
      </w:tr>
    </w:tbl>
    <w:p/>
    <w:p>
      <w:r>
        <w:t>Table: deck_cards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deck_card_id</w:t>
            </w:r>
          </w:p>
        </w:tc>
        <w:tc>
          <w:tcPr>
            <w:tcW w:type="dxa" w:w="2880"/>
          </w:tcPr>
          <w:p>
            <w:r>
              <w:t>INTEGER</w:t>
            </w:r>
          </w:p>
        </w:tc>
        <w:tc>
          <w:tcPr>
            <w:tcW w:type="dxa" w:w="2880"/>
          </w:tcPr>
          <w:p>
            <w:r>
              <w:t>PK AUTOINCREMENT</w:t>
            </w:r>
          </w:p>
        </w:tc>
      </w:tr>
      <w:tr>
        <w:tc>
          <w:tcPr>
            <w:tcW w:type="dxa" w:w="2880"/>
          </w:tcPr>
          <w:p>
            <w:r>
              <w:t>deck_id</w:t>
            </w:r>
          </w:p>
        </w:tc>
        <w:tc>
          <w:tcPr>
            <w:tcW w:type="dxa" w:w="2880"/>
          </w:tcPr>
          <w:p>
            <w:r>
              <w:t>INTEGER</w:t>
            </w:r>
          </w:p>
        </w:tc>
        <w:tc>
          <w:tcPr>
            <w:tcW w:type="dxa" w:w="2880"/>
          </w:tcPr>
          <w:p>
            <w:r>
              <w:t>FK decks(deck_id)</w:t>
            </w:r>
          </w:p>
        </w:tc>
      </w:tr>
      <w:tr>
        <w:tc>
          <w:tcPr>
            <w:tcW w:type="dxa" w:w="2880"/>
          </w:tcPr>
          <w:p>
            <w:r>
              <w:t>card_id</w:t>
            </w:r>
          </w:p>
        </w:tc>
        <w:tc>
          <w:tcPr>
            <w:tcW w:type="dxa" w:w="2880"/>
          </w:tcPr>
          <w:p>
            <w:r>
              <w:t>INTEGER</w:t>
            </w:r>
          </w:p>
        </w:tc>
        <w:tc>
          <w:tcPr>
            <w:tcW w:type="dxa" w:w="2880"/>
          </w:tcPr>
          <w:p>
            <w:r>
              <w:t>FK cards(card_id)</w:t>
            </w:r>
          </w:p>
        </w:tc>
      </w:tr>
      <w:tr>
        <w:tc>
          <w:tcPr>
            <w:tcW w:type="dxa" w:w="2880"/>
          </w:tcPr>
          <w:p>
            <w:r>
              <w:t>quantity</w:t>
            </w:r>
          </w:p>
        </w:tc>
        <w:tc>
          <w:tcPr>
            <w:tcW w:type="dxa" w:w="2880"/>
          </w:tcPr>
          <w:p>
            <w:r>
              <w:t>INTEGER</w:t>
            </w:r>
          </w:p>
        </w:tc>
        <w:tc>
          <w:tcPr>
            <w:tcW w:type="dxa" w:w="2880"/>
          </w:tcPr>
          <w:p>
            <w:r>
              <w:t>CHECK &gt; 0</w:t>
            </w:r>
          </w:p>
        </w:tc>
      </w:tr>
    </w:tbl>
    <w:p/>
    <w:p>
      <w:r>
        <w:t>Table: tournaments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tournament_id</w:t>
            </w:r>
          </w:p>
        </w:tc>
        <w:tc>
          <w:tcPr>
            <w:tcW w:type="dxa" w:w="2880"/>
          </w:tcPr>
          <w:p>
            <w:r>
              <w:t>INTEGER</w:t>
            </w:r>
          </w:p>
        </w:tc>
        <w:tc>
          <w:tcPr>
            <w:tcW w:type="dxa" w:w="2880"/>
          </w:tcPr>
          <w:p>
            <w:r>
              <w:t>PK AUTOINCREMENT</w:t>
            </w:r>
          </w:p>
        </w:tc>
      </w:tr>
      <w:tr>
        <w:tc>
          <w:tcPr>
            <w:tcW w:type="dxa" w:w="2880"/>
          </w:tcPr>
          <w:p>
            <w:r>
              <w:t>name</w:t>
            </w:r>
          </w:p>
        </w:tc>
        <w:tc>
          <w:tcPr>
            <w:tcW w:type="dxa" w:w="2880"/>
          </w:tcPr>
          <w:p>
            <w:r>
              <w:t>TEXT</w:t>
            </w:r>
          </w:p>
        </w:tc>
        <w:tc>
          <w:tcPr>
            <w:tcW w:type="dxa" w:w="2880"/>
          </w:tcPr>
          <w:p>
            <w:r>
              <w:t>NOT NULL</w:t>
            </w:r>
          </w:p>
        </w:tc>
      </w:tr>
      <w:tr>
        <w:tc>
          <w:tcPr>
            <w:tcW w:type="dxa" w:w="2880"/>
          </w:tcPr>
          <w:p>
            <w:r>
              <w:t>start_date</w:t>
            </w:r>
          </w:p>
        </w:tc>
        <w:tc>
          <w:tcPr>
            <w:tcW w:type="dxa" w:w="2880"/>
          </w:tcPr>
          <w:p>
            <w:r>
              <w:t>TEXT</w:t>
            </w:r>
          </w:p>
        </w:tc>
        <w:tc>
          <w:tcPr>
            <w:tcW w:type="dxa" w:w="2880"/>
          </w:tcPr>
          <w:p>
            <w:r>
              <w:t>ISO date</w:t>
            </w:r>
          </w:p>
        </w:tc>
      </w:tr>
      <w:tr>
        <w:tc>
          <w:tcPr>
            <w:tcW w:type="dxa" w:w="2880"/>
          </w:tcPr>
          <w:p>
            <w:r>
              <w:t>format</w:t>
            </w:r>
          </w:p>
        </w:tc>
        <w:tc>
          <w:tcPr>
            <w:tcW w:type="dxa" w:w="2880"/>
          </w:tcPr>
          <w:p>
            <w:r>
              <w:t>TEXT</w:t>
            </w:r>
          </w:p>
        </w:tc>
        <w:tc>
          <w:tcPr>
            <w:tcW w:type="dxa" w:w="2880"/>
          </w:tcPr>
          <w:p>
            <w:r>
              <w:t>nullable</w:t>
            </w:r>
          </w:p>
        </w:tc>
      </w:tr>
    </w:tbl>
    <w:p/>
    <w:p>
      <w:r>
        <w:t>Table: tournament_entries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Constraints and purpose</w:t>
            </w:r>
          </w:p>
        </w:tc>
      </w:tr>
      <w:tr>
        <w:tc>
          <w:tcPr>
            <w:tcW w:type="dxa" w:w="2880"/>
          </w:tcPr>
          <w:p>
            <w:r>
              <w:t>entry_id</w:t>
            </w:r>
          </w:p>
        </w:tc>
        <w:tc>
          <w:tcPr>
            <w:tcW w:type="dxa" w:w="2880"/>
          </w:tcPr>
          <w:p>
            <w:r>
              <w:t>INTEGER</w:t>
            </w:r>
          </w:p>
        </w:tc>
        <w:tc>
          <w:tcPr>
            <w:tcW w:type="dxa" w:w="2880"/>
          </w:tcPr>
          <w:p>
            <w:r>
              <w:t>PK AUTOINCREMENT</w:t>
            </w:r>
          </w:p>
        </w:tc>
      </w:tr>
      <w:tr>
        <w:tc>
          <w:tcPr>
            <w:tcW w:type="dxa" w:w="2880"/>
          </w:tcPr>
          <w:p>
            <w:r>
              <w:t>tournament_id</w:t>
            </w:r>
          </w:p>
        </w:tc>
        <w:tc>
          <w:tcPr>
            <w:tcW w:type="dxa" w:w="2880"/>
          </w:tcPr>
          <w:p>
            <w:r>
              <w:t>INTEGER</w:t>
            </w:r>
          </w:p>
        </w:tc>
        <w:tc>
          <w:tcPr>
            <w:tcW w:type="dxa" w:w="2880"/>
          </w:tcPr>
          <w:p>
            <w:r>
              <w:t>FK tournaments(tournament_id)</w:t>
            </w:r>
          </w:p>
        </w:tc>
      </w:tr>
      <w:tr>
        <w:tc>
          <w:tcPr>
            <w:tcW w:type="dxa" w:w="2880"/>
          </w:tcPr>
          <w:p>
            <w:r>
              <w:t>player_id</w:t>
            </w:r>
          </w:p>
        </w:tc>
        <w:tc>
          <w:tcPr>
            <w:tcW w:type="dxa" w:w="2880"/>
          </w:tcPr>
          <w:p>
            <w:r>
              <w:t>INTEGER</w:t>
            </w:r>
          </w:p>
        </w:tc>
        <w:tc>
          <w:tcPr>
            <w:tcW w:type="dxa" w:w="2880"/>
          </w:tcPr>
          <w:p>
            <w:r>
              <w:t>FK players(player_id)</w:t>
            </w:r>
          </w:p>
        </w:tc>
      </w:tr>
      <w:tr>
        <w:tc>
          <w:tcPr>
            <w:tcW w:type="dxa" w:w="2880"/>
          </w:tcPr>
          <w:p>
            <w:r>
              <w:t>registration_date</w:t>
            </w:r>
          </w:p>
        </w:tc>
        <w:tc>
          <w:tcPr>
            <w:tcW w:type="dxa" w:w="2880"/>
          </w:tcPr>
          <w:p>
            <w:r>
              <w:t>TEXT</w:t>
            </w:r>
          </w:p>
        </w:tc>
        <w:tc>
          <w:tcPr>
            <w:tcW w:type="dxa" w:w="2880"/>
          </w:tcPr>
          <w:p>
            <w:r>
              <w:t>ISO date</w:t>
            </w:r>
          </w:p>
        </w:tc>
      </w:tr>
    </w:tbl>
    <w:p/>
    <w:p>
      <w:pPr>
        <w:pStyle w:val="Heading2"/>
      </w:pPr>
      <w:r>
        <w:t>2.4 SQL query list in plain English</w:t>
      </w:r>
    </w:p>
    <w:p>
      <w:pPr>
        <w:pStyle w:val="ListNumber"/>
      </w:pPr>
      <w:r>
        <w:t>Display all tournaments a selected player has entered.</w:t>
      </w:r>
    </w:p>
    <w:p>
      <w:pPr>
        <w:pStyle w:val="ListNumber"/>
      </w:pPr>
      <w:r>
        <w:t>Search cards by rarity.</w:t>
      </w:r>
    </w:p>
    <w:p>
      <w:pPr>
        <w:pStyle w:val="ListNumber"/>
      </w:pPr>
      <w:r>
        <w:t>List cards and quantities for a selected deck.</w:t>
      </w:r>
    </w:p>
    <w:p>
      <w:pPr>
        <w:pStyle w:val="ListNumber"/>
      </w:pPr>
      <w:r>
        <w:t>Display players with the largest card collections.</w:t>
      </w:r>
    </w:p>
    <w:p>
      <w:pPr>
        <w:pStyle w:val="ListNumber"/>
      </w:pPr>
      <w:r>
        <w:t>Calculate players registered in each tournament.</w:t>
      </w:r>
    </w:p>
    <w:p>
      <w:pPr>
        <w:pStyle w:val="ListNumber"/>
      </w:pPr>
      <w:r>
        <w:t>Insert new player records.</w:t>
      </w:r>
    </w:p>
    <w:p>
      <w:pPr>
        <w:pStyle w:val="ListNumber"/>
      </w:pPr>
      <w:r>
        <w:t>Update selected records.</w:t>
      </w:r>
    </w:p>
    <w:p>
      <w:pPr>
        <w:pStyle w:val="ListNumber"/>
      </w:pPr>
      <w:r>
        <w:t>Delete selected records.</w:t>
      </w:r>
    </w:p>
    <w:p>
      <w:pPr>
        <w:pStyle w:val="Heading1"/>
      </w:pPr>
      <w:r>
        <w:t>3. Software design</w:t>
      </w:r>
    </w:p>
    <w:p>
      <w:pPr>
        <w:pStyle w:val="Heading2"/>
      </w:pPr>
      <w:r>
        <w:t>3.1 Structure chart</w:t>
      </w:r>
    </w:p>
    <w:p>
      <w:r>
        <w:drawing>
          <wp:inline xmlns:a="http://schemas.openxmlformats.org/drawingml/2006/main" xmlns:pic="http://schemas.openxmlformats.org/drawingml/2006/picture">
            <wp:extent cx="6217920" cy="3674225"/>
            <wp:docPr id="4" name="Picture 4"/>
            <wp:cNvGraphicFramePr>
              <a:graphicFrameLocks noChangeAspect="1"/>
            </wp:cNvGraphicFramePr>
            <a:graphic>
              <a:graphicData uri="http://schemas.openxmlformats.org/drawingml/2006/picture">
                <pic:pic>
                  <pic:nvPicPr>
                    <pic:cNvPr id="0" name="structure_chart.png"/>
                    <pic:cNvPicPr/>
                  </pic:nvPicPr>
                  <pic:blipFill>
                    <a:blip r:embed="rId12"/>
                    <a:stretch>
                      <a:fillRect/>
                    </a:stretch>
                  </pic:blipFill>
                  <pic:spPr>
                    <a:xfrm>
                      <a:off x="0" y="0"/>
                      <a:ext cx="6217920" cy="3674225"/>
                    </a:xfrm>
                    <a:prstGeom prst="rect"/>
                  </pic:spPr>
                </pic:pic>
              </a:graphicData>
            </a:graphic>
          </wp:inline>
        </w:drawing>
      </w:r>
    </w:p>
    <w:p>
      <w:pPr>
        <w:pStyle w:val="Heading2"/>
      </w:pPr>
      <w:r>
        <w:t>3.2 Function specifications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Function</w:t>
            </w:r>
          </w:p>
        </w:tc>
        <w:tc>
          <w:tcPr>
            <w:tcW w:type="dxa" w:w="2160"/>
          </w:tcPr>
          <w:p>
            <w:r>
              <w:t>Purpose</w:t>
            </w:r>
          </w:p>
        </w:tc>
        <w:tc>
          <w:tcPr>
            <w:tcW w:type="dxa" w:w="2160"/>
          </w:tcPr>
          <w:p>
            <w:r>
              <w:t>Parameters</w:t>
            </w:r>
          </w:p>
        </w:tc>
        <w:tc>
          <w:tcPr>
            <w:tcW w:type="dxa" w:w="2160"/>
          </w:tcPr>
          <w:p>
            <w:r>
              <w:t>Return</w:t>
            </w:r>
          </w:p>
        </w:tc>
      </w:tr>
      <w:tr>
        <w:tc>
          <w:tcPr>
            <w:tcW w:type="dxa" w:w="2160"/>
          </w:tcPr>
          <w:p>
            <w:r>
              <w:t>connect_db(path)</w:t>
            </w:r>
          </w:p>
        </w:tc>
        <w:tc>
          <w:tcPr>
            <w:tcW w:type="dxa" w:w="2160"/>
          </w:tcPr>
          <w:p>
            <w:r>
              <w:t>open sqlite connection and enable foreign keys</w:t>
            </w:r>
          </w:p>
        </w:tc>
        <w:tc>
          <w:tcPr>
            <w:tcW w:type="dxa" w:w="2160"/>
          </w:tcPr>
          <w:p>
            <w:r>
              <w:t>path</w:t>
            </w:r>
          </w:p>
        </w:tc>
        <w:tc>
          <w:tcPr>
            <w:tcW w:type="dxa" w:w="2160"/>
          </w:tcPr>
          <w:p>
            <w:r>
              <w:t>connection</w:t>
            </w:r>
          </w:p>
        </w:tc>
      </w:tr>
      <w:tr>
        <w:tc>
          <w:tcPr>
            <w:tcW w:type="dxa" w:w="2160"/>
          </w:tcPr>
          <w:p>
            <w:r>
              <w:t>create_player(conn, name, email)</w:t>
            </w:r>
          </w:p>
        </w:tc>
        <w:tc>
          <w:tcPr>
            <w:tcW w:type="dxa" w:w="2160"/>
          </w:tcPr>
          <w:p>
            <w:r>
              <w:t>insert validated player record</w:t>
            </w:r>
          </w:p>
        </w:tc>
        <w:tc>
          <w:tcPr>
            <w:tcW w:type="dxa" w:w="2160"/>
          </w:tcPr>
          <w:p>
            <w:r>
              <w:t>conn name email</w:t>
            </w:r>
          </w:p>
        </w:tc>
        <w:tc>
          <w:tcPr>
            <w:tcW w:type="dxa" w:w="2160"/>
          </w:tcPr>
          <w:p>
            <w:r>
              <w:t>player_id</w:t>
            </w:r>
          </w:p>
        </w:tc>
      </w:tr>
      <w:tr>
        <w:tc>
          <w:tcPr>
            <w:tcW w:type="dxa" w:w="2160"/>
          </w:tcPr>
          <w:p>
            <w:r>
              <w:t>search_player(conn, term)</w:t>
            </w:r>
          </w:p>
        </w:tc>
        <w:tc>
          <w:tcPr>
            <w:tcW w:type="dxa" w:w="2160"/>
          </w:tcPr>
          <w:p>
            <w:r>
              <w:t>find player rows by name or email</w:t>
            </w:r>
          </w:p>
        </w:tc>
        <w:tc>
          <w:tcPr>
            <w:tcW w:type="dxa" w:w="2160"/>
          </w:tcPr>
          <w:p>
            <w:r>
              <w:t>conn term</w:t>
            </w:r>
          </w:p>
        </w:tc>
        <w:tc>
          <w:tcPr>
            <w:tcW w:type="dxa" w:w="2160"/>
          </w:tcPr>
          <w:p>
            <w:r>
              <w:t>row list</w:t>
            </w:r>
          </w:p>
        </w:tc>
      </w:tr>
      <w:tr>
        <w:tc>
          <w:tcPr>
            <w:tcW w:type="dxa" w:w="2160"/>
          </w:tcPr>
          <w:p>
            <w:r>
              <w:t>update_player(conn, player_id, ... )</w:t>
            </w:r>
          </w:p>
        </w:tc>
        <w:tc>
          <w:tcPr>
            <w:tcW w:type="dxa" w:w="2160"/>
          </w:tcPr>
          <w:p>
            <w:r>
              <w:t>update existing player details</w:t>
            </w:r>
          </w:p>
        </w:tc>
        <w:tc>
          <w:tcPr>
            <w:tcW w:type="dxa" w:w="2160"/>
          </w:tcPr>
          <w:p>
            <w:r>
              <w:t>conn player_id fields</w:t>
            </w:r>
          </w:p>
        </w:tc>
        <w:tc>
          <w:tcPr>
            <w:tcW w:type="dxa" w:w="2160"/>
          </w:tcPr>
          <w:p>
            <w:r>
              <w:t>success flag</w:t>
            </w:r>
          </w:p>
        </w:tc>
      </w:tr>
      <w:tr>
        <w:tc>
          <w:tcPr>
            <w:tcW w:type="dxa" w:w="2160"/>
          </w:tcPr>
          <w:p>
            <w:r>
              <w:t>delete_player(conn, player_id)</w:t>
            </w:r>
          </w:p>
        </w:tc>
        <w:tc>
          <w:tcPr>
            <w:tcW w:type="dxa" w:w="2160"/>
          </w:tcPr>
          <w:p>
            <w:r>
              <w:t>delete player and dependent data per FK rules</w:t>
            </w:r>
          </w:p>
        </w:tc>
        <w:tc>
          <w:tcPr>
            <w:tcW w:type="dxa" w:w="2160"/>
          </w:tcPr>
          <w:p>
            <w:r>
              <w:t>conn player_id</w:t>
            </w:r>
          </w:p>
        </w:tc>
        <w:tc>
          <w:tcPr>
            <w:tcW w:type="dxa" w:w="2160"/>
          </w:tcPr>
          <w:p>
            <w:r>
              <w:t>success flag</w:t>
            </w:r>
          </w:p>
        </w:tc>
      </w:tr>
      <w:tr>
        <w:tc>
          <w:tcPr>
            <w:tcW w:type="dxa" w:w="2160"/>
          </w:tcPr>
          <w:p>
            <w:r>
              <w:t>create_card(conn, ... )</w:t>
            </w:r>
          </w:p>
        </w:tc>
        <w:tc>
          <w:tcPr>
            <w:tcW w:type="dxa" w:w="2160"/>
          </w:tcPr>
          <w:p>
            <w:r>
              <w:t>insert card linked to set</w:t>
            </w:r>
          </w:p>
        </w:tc>
        <w:tc>
          <w:tcPr>
            <w:tcW w:type="dxa" w:w="2160"/>
          </w:tcPr>
          <w:p>
            <w:r>
              <w:t>conn fields</w:t>
            </w:r>
          </w:p>
        </w:tc>
        <w:tc>
          <w:tcPr>
            <w:tcW w:type="dxa" w:w="2160"/>
          </w:tcPr>
          <w:p>
            <w:r>
              <w:t>card_id</w:t>
            </w:r>
          </w:p>
        </w:tc>
      </w:tr>
      <w:tr>
        <w:tc>
          <w:tcPr>
            <w:tcW w:type="dxa" w:w="2160"/>
          </w:tcPr>
          <w:p>
            <w:r>
              <w:t>create_deck(conn, player_id, name)</w:t>
            </w:r>
          </w:p>
        </w:tc>
        <w:tc>
          <w:tcPr>
            <w:tcW w:type="dxa" w:w="2160"/>
          </w:tcPr>
          <w:p>
            <w:r>
              <w:t>create deck for player</w:t>
            </w:r>
          </w:p>
        </w:tc>
        <w:tc>
          <w:tcPr>
            <w:tcW w:type="dxa" w:w="2160"/>
          </w:tcPr>
          <w:p>
            <w:r>
              <w:t>conn player_id name</w:t>
            </w:r>
          </w:p>
        </w:tc>
        <w:tc>
          <w:tcPr>
            <w:tcW w:type="dxa" w:w="2160"/>
          </w:tcPr>
          <w:p>
            <w:r>
              <w:t>deck_id</w:t>
            </w:r>
          </w:p>
        </w:tc>
      </w:tr>
      <w:tr>
        <w:tc>
          <w:tcPr>
            <w:tcW w:type="dxa" w:w="2160"/>
          </w:tcPr>
          <w:p>
            <w:r>
              <w:t>add_card_to_deck(conn, deck_id, card_id, quantity)</w:t>
            </w:r>
          </w:p>
        </w:tc>
        <w:tc>
          <w:tcPr>
            <w:tcW w:type="dxa" w:w="2160"/>
          </w:tcPr>
          <w:p>
            <w:r>
              <w:t>insert/update deck card quantity</w:t>
            </w:r>
          </w:p>
        </w:tc>
        <w:tc>
          <w:tcPr>
            <w:tcW w:type="dxa" w:w="2160"/>
          </w:tcPr>
          <w:p>
            <w:r>
              <w:t>conn ids quantity</w:t>
            </w:r>
          </w:p>
        </w:tc>
        <w:tc>
          <w:tcPr>
            <w:tcW w:type="dxa" w:w="2160"/>
          </w:tcPr>
          <w:p>
            <w:r>
              <w:t>none</w:t>
            </w:r>
          </w:p>
        </w:tc>
      </w:tr>
      <w:tr>
        <w:tc>
          <w:tcPr>
            <w:tcW w:type="dxa" w:w="2160"/>
          </w:tcPr>
          <w:p>
            <w:r>
              <w:t>create_tournament(conn, ... )</w:t>
            </w:r>
          </w:p>
        </w:tc>
        <w:tc>
          <w:tcPr>
            <w:tcW w:type="dxa" w:w="2160"/>
          </w:tcPr>
          <w:p>
            <w:r>
              <w:t>insert tournament</w:t>
            </w:r>
          </w:p>
        </w:tc>
        <w:tc>
          <w:tcPr>
            <w:tcW w:type="dxa" w:w="2160"/>
          </w:tcPr>
          <w:p>
            <w:r>
              <w:t>conn fields</w:t>
            </w:r>
          </w:p>
        </w:tc>
        <w:tc>
          <w:tcPr>
            <w:tcW w:type="dxa" w:w="2160"/>
          </w:tcPr>
          <w:p>
            <w:r>
              <w:t>tournament_id</w:t>
            </w:r>
          </w:p>
        </w:tc>
      </w:tr>
      <w:tr>
        <w:tc>
          <w:tcPr>
            <w:tcW w:type="dxa" w:w="2160"/>
          </w:tcPr>
          <w:p>
            <w:r>
              <w:t>register_player_tournament(conn, tournament_id, player_id)</w:t>
            </w:r>
          </w:p>
        </w:tc>
        <w:tc>
          <w:tcPr>
            <w:tcW w:type="dxa" w:w="2160"/>
          </w:tcPr>
          <w:p>
            <w:r>
              <w:t>insert tournament entry</w:t>
            </w:r>
          </w:p>
        </w:tc>
        <w:tc>
          <w:tcPr>
            <w:tcW w:type="dxa" w:w="2160"/>
          </w:tcPr>
          <w:p>
            <w:r>
              <w:t>conn ids</w:t>
            </w:r>
          </w:p>
        </w:tc>
        <w:tc>
          <w:tcPr>
            <w:tcW w:type="dxa" w:w="2160"/>
          </w:tcPr>
          <w:p>
            <w:r>
              <w:t>entry_id</w:t>
            </w:r>
          </w:p>
        </w:tc>
      </w:tr>
      <w:tr>
        <w:tc>
          <w:tcPr>
            <w:tcW w:type="dxa" w:w="2160"/>
          </w:tcPr>
          <w:p>
            <w:r>
              <w:t>generate_report_tournament_entries(conn)</w:t>
            </w:r>
          </w:p>
        </w:tc>
        <w:tc>
          <w:tcPr>
            <w:tcW w:type="dxa" w:w="2160"/>
          </w:tcPr>
          <w:p>
            <w:r>
              <w:t>join/group/order report rows</w:t>
            </w:r>
          </w:p>
        </w:tc>
        <w:tc>
          <w:tcPr>
            <w:tcW w:type="dxa" w:w="2160"/>
          </w:tcPr>
          <w:p>
            <w:r>
              <w:t>conn</w:t>
            </w:r>
          </w:p>
        </w:tc>
        <w:tc>
          <w:tcPr>
            <w:tcW w:type="dxa" w:w="2160"/>
          </w:tcPr>
          <w:p>
            <w:r>
              <w:t>row list</w:t>
            </w:r>
          </w:p>
        </w:tc>
      </w:tr>
    </w:tbl>
    <w:p>
      <w:pPr>
        <w:pStyle w:val="Heading2"/>
      </w:pPr>
      <w:r>
        <w:t>3.3 Interaction between Python and SQLite</w:t>
      </w:r>
    </w:p>
    <w:p>
      <w:pPr>
        <w:pStyle w:val="ListBullet"/>
      </w:pPr>
      <w:r>
        <w:t>Main menu receives user selections and passes data to module functions.</w:t>
      </w:r>
    </w:p>
    <w:p>
      <w:pPr>
        <w:pStyle w:val="ListBullet"/>
      </w:pPr>
      <w:r>
        <w:t>Module functions validate user input before SQL operations.</w:t>
      </w:r>
    </w:p>
    <w:p>
      <w:pPr>
        <w:pStyle w:val="ListBullet"/>
      </w:pPr>
      <w:r>
        <w:t>Database helper executes parameterised SQL and controls commits/rollbacks.</w:t>
      </w:r>
    </w:p>
    <w:p>
      <w:pPr>
        <w:pStyle w:val="ListBullet"/>
      </w:pPr>
      <w:r>
        <w:t>Report functions run joins, aggregates, grouping and ordering for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